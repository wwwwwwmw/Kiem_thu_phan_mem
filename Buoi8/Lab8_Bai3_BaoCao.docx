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76B9" w:rsidRPr="009A5289" w:rsidRDefault="00000000" w:rsidP="009A5289">
      <w:pPr>
        <w:pStyle w:val="Heading1Custom"/>
        <w:spacing w:after="120" w:line="288" w:lineRule="auto"/>
        <w:jc w:val="both"/>
        <w:rPr>
          <w:rFonts w:cs="Times New Roman"/>
          <w:bCs w:val="0"/>
          <w:color w:val="auto"/>
          <w:sz w:val="32"/>
          <w:szCs w:val="32"/>
        </w:rPr>
      </w:pPr>
      <w:r w:rsidRPr="009A5289">
        <w:rPr>
          <w:rFonts w:cs="Times New Roman"/>
          <w:bCs w:val="0"/>
          <w:color w:val="auto"/>
          <w:sz w:val="32"/>
          <w:szCs w:val="32"/>
        </w:rPr>
        <w:t xml:space="preserve">1.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Mục</w:t>
      </w:r>
      <w:proofErr w:type="spellEnd"/>
      <w:r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tiêu</w:t>
      </w:r>
      <w:proofErr w:type="spellEnd"/>
      <w:r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bài</w:t>
      </w:r>
      <w:proofErr w:type="spellEnd"/>
      <w:r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="009A5289">
        <w:rPr>
          <w:rFonts w:cs="Times New Roman"/>
          <w:bCs w:val="0"/>
          <w:color w:val="auto"/>
          <w:sz w:val="32"/>
          <w:szCs w:val="32"/>
        </w:rPr>
        <w:t>toán</w:t>
      </w:r>
      <w:proofErr w:type="spellEnd"/>
    </w:p>
    <w:p w:rsidR="009A5289" w:rsidRPr="009A5289" w:rsidRDefault="009A5289" w:rsidP="009A5289">
      <w:pPr>
        <w:pStyle w:val="ListParagraph"/>
        <w:numPr>
          <w:ilvl w:val="0"/>
          <w:numId w:val="10"/>
        </w:numPr>
        <w:spacing w:line="288" w:lineRule="auto"/>
        <w:jc w:val="both"/>
        <w:rPr>
          <w:rFonts w:cs="Times New Roman"/>
          <w:bCs/>
          <w:sz w:val="26"/>
          <w:szCs w:val="26"/>
        </w:rPr>
      </w:pPr>
      <w:proofErr w:type="spellStart"/>
      <w:r w:rsidRPr="009A5289">
        <w:rPr>
          <w:rFonts w:cs="Times New Roman"/>
          <w:bCs/>
          <w:sz w:val="26"/>
          <w:szCs w:val="26"/>
        </w:rPr>
        <w:t>Phân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tích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cấu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trúc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điều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khiển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của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hai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hàm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nghiệp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vụ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: </w:t>
      </w:r>
      <w:proofErr w:type="spellStart"/>
      <w:proofErr w:type="gramStart"/>
      <w:r w:rsidRPr="009A5289">
        <w:rPr>
          <w:rFonts w:cs="Times New Roman"/>
          <w:bCs/>
          <w:sz w:val="26"/>
          <w:szCs w:val="26"/>
        </w:rPr>
        <w:t>xepLoai</w:t>
      </w:r>
      <w:proofErr w:type="spellEnd"/>
      <w:r w:rsidRPr="009A5289">
        <w:rPr>
          <w:rFonts w:cs="Times New Roman"/>
          <w:bCs/>
          <w:sz w:val="26"/>
          <w:szCs w:val="26"/>
        </w:rPr>
        <w:t>(</w:t>
      </w:r>
      <w:proofErr w:type="spellStart"/>
      <w:proofErr w:type="gramEnd"/>
      <w:r w:rsidRPr="009A5289">
        <w:rPr>
          <w:rFonts w:cs="Times New Roman"/>
          <w:bCs/>
          <w:sz w:val="26"/>
          <w:szCs w:val="26"/>
        </w:rPr>
        <w:t>diemTB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, </w:t>
      </w:r>
      <w:proofErr w:type="spellStart"/>
      <w:r w:rsidRPr="009A5289">
        <w:rPr>
          <w:rFonts w:cs="Times New Roman"/>
          <w:bCs/>
          <w:sz w:val="26"/>
          <w:szCs w:val="26"/>
        </w:rPr>
        <w:t>coThiLai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) </w:t>
      </w:r>
      <w:proofErr w:type="spellStart"/>
      <w:r w:rsidRPr="009A5289">
        <w:rPr>
          <w:rFonts w:cs="Times New Roman"/>
          <w:bCs/>
          <w:sz w:val="26"/>
          <w:szCs w:val="26"/>
        </w:rPr>
        <w:t>và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proofErr w:type="gramStart"/>
      <w:r w:rsidRPr="009A5289">
        <w:rPr>
          <w:rFonts w:cs="Times New Roman"/>
          <w:bCs/>
          <w:sz w:val="26"/>
          <w:szCs w:val="26"/>
        </w:rPr>
        <w:t>tinhTienNuoc</w:t>
      </w:r>
      <w:proofErr w:type="spellEnd"/>
      <w:r w:rsidRPr="009A5289">
        <w:rPr>
          <w:rFonts w:cs="Times New Roman"/>
          <w:bCs/>
          <w:sz w:val="26"/>
          <w:szCs w:val="26"/>
        </w:rPr>
        <w:t>(</w:t>
      </w:r>
      <w:proofErr w:type="gramEnd"/>
      <w:r w:rsidRPr="009A5289">
        <w:rPr>
          <w:rFonts w:cs="Times New Roman"/>
          <w:bCs/>
          <w:sz w:val="26"/>
          <w:szCs w:val="26"/>
        </w:rPr>
        <w:t xml:space="preserve">soM3, </w:t>
      </w:r>
      <w:proofErr w:type="spellStart"/>
      <w:r w:rsidRPr="009A5289">
        <w:rPr>
          <w:rFonts w:cs="Times New Roman"/>
          <w:bCs/>
          <w:sz w:val="26"/>
          <w:szCs w:val="26"/>
        </w:rPr>
        <w:t>loaiKhachHang</w:t>
      </w:r>
      <w:proofErr w:type="spellEnd"/>
      <w:r w:rsidRPr="009A5289">
        <w:rPr>
          <w:rFonts w:cs="Times New Roman"/>
          <w:bCs/>
          <w:sz w:val="26"/>
          <w:szCs w:val="26"/>
        </w:rPr>
        <w:t>).</w:t>
      </w:r>
    </w:p>
    <w:p w:rsidR="009A5289" w:rsidRPr="009A5289" w:rsidRDefault="009A5289" w:rsidP="009A5289">
      <w:pPr>
        <w:pStyle w:val="ListParagraph"/>
        <w:numPr>
          <w:ilvl w:val="0"/>
          <w:numId w:val="10"/>
        </w:numPr>
        <w:spacing w:line="288" w:lineRule="auto"/>
        <w:jc w:val="both"/>
        <w:rPr>
          <w:rFonts w:cs="Times New Roman"/>
          <w:bCs/>
          <w:sz w:val="26"/>
          <w:szCs w:val="26"/>
        </w:rPr>
      </w:pPr>
      <w:proofErr w:type="spellStart"/>
      <w:r w:rsidRPr="009A5289">
        <w:rPr>
          <w:rFonts w:cs="Times New Roman"/>
          <w:bCs/>
          <w:sz w:val="26"/>
          <w:szCs w:val="26"/>
        </w:rPr>
        <w:t>Vẽ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đồ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thị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luồng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điều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khiển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(CFG - Control Flow Graph) </w:t>
      </w:r>
      <w:proofErr w:type="spellStart"/>
      <w:r w:rsidRPr="009A5289">
        <w:rPr>
          <w:rFonts w:cs="Times New Roman"/>
          <w:bCs/>
          <w:sz w:val="26"/>
          <w:szCs w:val="26"/>
        </w:rPr>
        <w:t>và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tính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toán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độ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phức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tạp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Cyclomatic (Cyclomatic Complexity - CC).</w:t>
      </w:r>
    </w:p>
    <w:p w:rsidR="009A5289" w:rsidRPr="009A5289" w:rsidRDefault="009A5289" w:rsidP="009A5289">
      <w:pPr>
        <w:pStyle w:val="ListParagraph"/>
        <w:numPr>
          <w:ilvl w:val="0"/>
          <w:numId w:val="10"/>
        </w:numPr>
        <w:spacing w:line="288" w:lineRule="auto"/>
        <w:jc w:val="both"/>
        <w:rPr>
          <w:rFonts w:cs="Times New Roman"/>
          <w:bCs/>
          <w:sz w:val="26"/>
          <w:szCs w:val="26"/>
        </w:rPr>
      </w:pPr>
      <w:proofErr w:type="spellStart"/>
      <w:r w:rsidRPr="009A5289">
        <w:rPr>
          <w:rFonts w:cs="Times New Roman"/>
          <w:bCs/>
          <w:sz w:val="26"/>
          <w:szCs w:val="26"/>
        </w:rPr>
        <w:t>Thiết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kế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tập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kiểm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thử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tự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động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(Test Suite) </w:t>
      </w:r>
      <w:proofErr w:type="spellStart"/>
      <w:r w:rsidRPr="009A5289">
        <w:rPr>
          <w:rFonts w:cs="Times New Roman"/>
          <w:bCs/>
          <w:sz w:val="26"/>
          <w:szCs w:val="26"/>
        </w:rPr>
        <w:t>sao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cho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các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ca </w:t>
      </w:r>
      <w:proofErr w:type="spellStart"/>
      <w:r w:rsidRPr="009A5289">
        <w:rPr>
          <w:rFonts w:cs="Times New Roman"/>
          <w:bCs/>
          <w:sz w:val="26"/>
          <w:szCs w:val="26"/>
        </w:rPr>
        <w:t>kiểm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thử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đi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qua </w:t>
      </w:r>
      <w:proofErr w:type="spellStart"/>
      <w:r w:rsidRPr="009A5289">
        <w:rPr>
          <w:rFonts w:cs="Times New Roman"/>
          <w:bCs/>
          <w:sz w:val="26"/>
          <w:szCs w:val="26"/>
        </w:rPr>
        <w:t>ít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nhất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một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lần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tất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cả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các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cạnh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(</w:t>
      </w:r>
      <w:proofErr w:type="spellStart"/>
      <w:r w:rsidRPr="009A5289">
        <w:rPr>
          <w:rFonts w:cs="Times New Roman"/>
          <w:bCs/>
          <w:sz w:val="26"/>
          <w:szCs w:val="26"/>
        </w:rPr>
        <w:t>nhánh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True/False) </w:t>
      </w:r>
      <w:proofErr w:type="spellStart"/>
      <w:r w:rsidRPr="009A5289">
        <w:rPr>
          <w:rFonts w:cs="Times New Roman"/>
          <w:bCs/>
          <w:sz w:val="26"/>
          <w:szCs w:val="26"/>
        </w:rPr>
        <w:t>của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đồ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thị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để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đạt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100% </w:t>
      </w:r>
      <w:proofErr w:type="spellStart"/>
      <w:r w:rsidRPr="009A5289">
        <w:rPr>
          <w:rFonts w:cs="Times New Roman"/>
          <w:bCs/>
          <w:sz w:val="26"/>
          <w:szCs w:val="26"/>
        </w:rPr>
        <w:t>độ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phủ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nhánh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(Branch Coverage).</w:t>
      </w:r>
    </w:p>
    <w:p w:rsidR="009A5289" w:rsidRPr="009A5289" w:rsidRDefault="009A5289" w:rsidP="009A5289">
      <w:pPr>
        <w:pStyle w:val="ListParagraph"/>
        <w:numPr>
          <w:ilvl w:val="0"/>
          <w:numId w:val="10"/>
        </w:numPr>
        <w:spacing w:line="288" w:lineRule="auto"/>
        <w:jc w:val="both"/>
        <w:rPr>
          <w:rFonts w:cs="Times New Roman"/>
          <w:bCs/>
          <w:sz w:val="26"/>
          <w:szCs w:val="26"/>
        </w:rPr>
      </w:pPr>
      <w:proofErr w:type="spellStart"/>
      <w:r w:rsidRPr="009A5289">
        <w:rPr>
          <w:rFonts w:cs="Times New Roman"/>
          <w:bCs/>
          <w:sz w:val="26"/>
          <w:szCs w:val="26"/>
        </w:rPr>
        <w:t>Sử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dụng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TestNG </w:t>
      </w:r>
      <w:proofErr w:type="spellStart"/>
      <w:r w:rsidRPr="009A5289">
        <w:rPr>
          <w:rFonts w:cs="Times New Roman"/>
          <w:bCs/>
          <w:sz w:val="26"/>
          <w:szCs w:val="26"/>
        </w:rPr>
        <w:t>để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thực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thi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và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đánh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giá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kết</w:t>
      </w:r>
      <w:proofErr w:type="spellEnd"/>
      <w:r w:rsidRPr="009A5289">
        <w:rPr>
          <w:rFonts w:cs="Times New Roman"/>
          <w:bCs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Cs/>
          <w:sz w:val="26"/>
          <w:szCs w:val="26"/>
        </w:rPr>
        <w:t>quả</w:t>
      </w:r>
      <w:proofErr w:type="spellEnd"/>
      <w:r w:rsidRPr="009A5289">
        <w:rPr>
          <w:rFonts w:cs="Times New Roman"/>
          <w:bCs/>
          <w:sz w:val="26"/>
          <w:szCs w:val="26"/>
        </w:rPr>
        <w:t>.</w:t>
      </w:r>
    </w:p>
    <w:p w:rsidR="006176B9" w:rsidRPr="009A5289" w:rsidRDefault="00000000" w:rsidP="009A5289">
      <w:pPr>
        <w:pStyle w:val="Heading1Custom"/>
        <w:spacing w:after="120" w:line="288" w:lineRule="auto"/>
        <w:jc w:val="both"/>
        <w:rPr>
          <w:rFonts w:cs="Times New Roman"/>
          <w:bCs w:val="0"/>
          <w:color w:val="auto"/>
          <w:sz w:val="32"/>
          <w:szCs w:val="32"/>
        </w:rPr>
      </w:pPr>
      <w:r w:rsidRPr="009A5289">
        <w:rPr>
          <w:rFonts w:cs="Times New Roman"/>
          <w:bCs w:val="0"/>
          <w:color w:val="auto"/>
          <w:sz w:val="32"/>
          <w:szCs w:val="32"/>
        </w:rPr>
        <w:t xml:space="preserve">2. </w:t>
      </w:r>
      <w:proofErr w:type="spellStart"/>
      <w:r w:rsidR="009A5289" w:rsidRPr="009A5289">
        <w:rPr>
          <w:rFonts w:cs="Times New Roman"/>
          <w:bCs w:val="0"/>
          <w:color w:val="auto"/>
          <w:sz w:val="32"/>
          <w:szCs w:val="32"/>
        </w:rPr>
        <w:t>Môi</w:t>
      </w:r>
      <w:proofErr w:type="spellEnd"/>
      <w:r w:rsidR="009A5289"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="009A5289" w:rsidRPr="009A5289">
        <w:rPr>
          <w:rFonts w:cs="Times New Roman"/>
          <w:bCs w:val="0"/>
          <w:color w:val="auto"/>
          <w:sz w:val="32"/>
          <w:szCs w:val="32"/>
        </w:rPr>
        <w:t>trường</w:t>
      </w:r>
      <w:proofErr w:type="spellEnd"/>
      <w:r w:rsidR="009A5289"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="009A5289" w:rsidRPr="009A5289">
        <w:rPr>
          <w:rFonts w:cs="Times New Roman"/>
          <w:bCs w:val="0"/>
          <w:color w:val="auto"/>
          <w:sz w:val="32"/>
          <w:szCs w:val="32"/>
        </w:rPr>
        <w:t>thực</w:t>
      </w:r>
      <w:proofErr w:type="spellEnd"/>
      <w:r w:rsidR="009A5289"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="009A5289" w:rsidRPr="009A5289">
        <w:rPr>
          <w:rFonts w:cs="Times New Roman"/>
          <w:bCs w:val="0"/>
          <w:color w:val="auto"/>
          <w:sz w:val="32"/>
          <w:szCs w:val="32"/>
        </w:rPr>
        <w:t>hiện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38"/>
        <w:gridCol w:w="5040"/>
      </w:tblGrid>
      <w:tr w:rsidR="009A5289" w:rsidRPr="009A5289" w:rsidTr="009A5289">
        <w:tc>
          <w:tcPr>
            <w:tcW w:w="4338" w:type="dxa"/>
            <w:shd w:val="clear" w:color="auto" w:fill="4F81BD" w:themeFill="accent1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color w:val="FFFFFF" w:themeColor="background1"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Thành </w:t>
            </w: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phần</w:t>
            </w:r>
            <w:proofErr w:type="spellEnd"/>
          </w:p>
        </w:tc>
        <w:tc>
          <w:tcPr>
            <w:tcW w:w="5040" w:type="dxa"/>
            <w:shd w:val="clear" w:color="auto" w:fill="4F81BD" w:themeFill="accent1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color w:val="FFFFFF" w:themeColor="background1"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Thông tin</w:t>
            </w:r>
          </w:p>
        </w:tc>
      </w:tr>
      <w:tr w:rsidR="009A5289" w:rsidRPr="009A5289" w:rsidTr="009A5289">
        <w:tc>
          <w:tcPr>
            <w:tcW w:w="4338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/>
                <w:bCs/>
                <w:sz w:val="26"/>
                <w:szCs w:val="26"/>
              </w:rPr>
              <w:t>Ngôn</w:t>
            </w:r>
            <w:proofErr w:type="spellEnd"/>
            <w:r w:rsidRPr="009A528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sz w:val="26"/>
                <w:szCs w:val="26"/>
              </w:rPr>
              <w:t>ngữ</w:t>
            </w:r>
            <w:proofErr w:type="spellEnd"/>
          </w:p>
        </w:tc>
        <w:tc>
          <w:tcPr>
            <w:tcW w:w="504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Java 17</w:t>
            </w:r>
          </w:p>
        </w:tc>
      </w:tr>
      <w:tr w:rsidR="009A5289" w:rsidRPr="009A5289" w:rsidTr="009A5289">
        <w:tc>
          <w:tcPr>
            <w:tcW w:w="4338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Build tool</w:t>
            </w:r>
          </w:p>
        </w:tc>
        <w:tc>
          <w:tcPr>
            <w:tcW w:w="504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Maven</w:t>
            </w:r>
          </w:p>
        </w:tc>
      </w:tr>
      <w:tr w:rsidR="009A5289" w:rsidRPr="009A5289" w:rsidTr="009A5289">
        <w:tc>
          <w:tcPr>
            <w:tcW w:w="4338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Automation framework</w:t>
            </w:r>
          </w:p>
        </w:tc>
        <w:tc>
          <w:tcPr>
            <w:tcW w:w="504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Đơn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vị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kiểm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thử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hộp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trắng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(Unit Test)</w:t>
            </w:r>
          </w:p>
        </w:tc>
      </w:tr>
      <w:tr w:rsidR="009A5289" w:rsidRPr="009A5289" w:rsidTr="009A5289">
        <w:tc>
          <w:tcPr>
            <w:tcW w:w="4338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Test framework</w:t>
            </w:r>
          </w:p>
        </w:tc>
        <w:tc>
          <w:tcPr>
            <w:tcW w:w="504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TestNG 7.8.0</w:t>
            </w:r>
          </w:p>
        </w:tc>
      </w:tr>
      <w:tr w:rsidR="009A5289" w:rsidRPr="009A5289" w:rsidTr="009A5289">
        <w:tc>
          <w:tcPr>
            <w:tcW w:w="4338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IDE</w:t>
            </w:r>
          </w:p>
        </w:tc>
        <w:tc>
          <w:tcPr>
            <w:tcW w:w="504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IntelliJ IDEA</w:t>
            </w:r>
          </w:p>
        </w:tc>
      </w:tr>
      <w:tr w:rsidR="009A5289" w:rsidRPr="009A5289" w:rsidTr="009A5289">
        <w:tc>
          <w:tcPr>
            <w:tcW w:w="4338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/>
                <w:bCs/>
                <w:sz w:val="26"/>
                <w:szCs w:val="26"/>
              </w:rPr>
              <w:t>Đối</w:t>
            </w:r>
            <w:proofErr w:type="spellEnd"/>
            <w:r w:rsidRPr="009A528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sz w:val="26"/>
                <w:szCs w:val="26"/>
              </w:rPr>
              <w:t>tượng</w:t>
            </w:r>
            <w:proofErr w:type="spellEnd"/>
            <w:r w:rsidRPr="009A528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9A5289">
              <w:rPr>
                <w:rFonts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504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Lớp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Bai3Functions.java</w:t>
            </w:r>
          </w:p>
        </w:tc>
      </w:tr>
    </w:tbl>
    <w:p w:rsidR="00847E77" w:rsidRDefault="00847E77" w:rsidP="009A5289">
      <w:pPr>
        <w:pStyle w:val="Heading1Custom"/>
        <w:spacing w:after="120" w:line="288" w:lineRule="auto"/>
        <w:jc w:val="both"/>
        <w:rPr>
          <w:rFonts w:cs="Times New Roman"/>
          <w:bCs w:val="0"/>
          <w:color w:val="auto"/>
          <w:sz w:val="32"/>
          <w:szCs w:val="32"/>
        </w:rPr>
      </w:pPr>
      <w:r>
        <w:rPr>
          <w:rFonts w:cs="Times New Roman"/>
          <w:bCs w:val="0"/>
          <w:color w:val="auto"/>
          <w:sz w:val="32"/>
          <w:szCs w:val="32"/>
        </w:rPr>
        <w:br w:type="page"/>
      </w:r>
    </w:p>
    <w:p w:rsidR="006176B9" w:rsidRPr="009A5289" w:rsidRDefault="009A5289" w:rsidP="009A5289">
      <w:pPr>
        <w:pStyle w:val="Heading1Custom"/>
        <w:spacing w:after="120" w:line="288" w:lineRule="auto"/>
        <w:jc w:val="both"/>
        <w:rPr>
          <w:rFonts w:cs="Times New Roman"/>
          <w:bCs w:val="0"/>
          <w:color w:val="auto"/>
          <w:sz w:val="32"/>
          <w:szCs w:val="32"/>
        </w:rPr>
      </w:pPr>
      <w:r>
        <w:rPr>
          <w:rFonts w:cs="Times New Roman"/>
          <w:bCs w:val="0"/>
          <w:color w:val="auto"/>
          <w:sz w:val="32"/>
          <w:szCs w:val="32"/>
        </w:rPr>
        <w:lastRenderedPageBreak/>
        <w:t>3</w:t>
      </w:r>
      <w:r w:rsidR="00000000" w:rsidRPr="009A5289">
        <w:rPr>
          <w:rFonts w:cs="Times New Roman"/>
          <w:bCs w:val="0"/>
          <w:color w:val="auto"/>
          <w:sz w:val="32"/>
          <w:szCs w:val="32"/>
        </w:rPr>
        <w:t xml:space="preserve">.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Kịch</w:t>
      </w:r>
      <w:proofErr w:type="spellEnd"/>
      <w:r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bản</w:t>
      </w:r>
      <w:proofErr w:type="spellEnd"/>
      <w:r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kiểm</w:t>
      </w:r>
      <w:proofErr w:type="spellEnd"/>
      <w:r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thử</w:t>
      </w:r>
      <w:proofErr w:type="spellEnd"/>
    </w:p>
    <w:tbl>
      <w:tblPr>
        <w:tblStyle w:val="TableGrid"/>
        <w:tblW w:w="10540" w:type="dxa"/>
        <w:tblLook w:val="04A0" w:firstRow="1" w:lastRow="0" w:firstColumn="1" w:lastColumn="0" w:noHBand="0" w:noVBand="1"/>
      </w:tblPr>
      <w:tblGrid>
        <w:gridCol w:w="1401"/>
        <w:gridCol w:w="1704"/>
        <w:gridCol w:w="1225"/>
        <w:gridCol w:w="1661"/>
        <w:gridCol w:w="1530"/>
        <w:gridCol w:w="1048"/>
        <w:gridCol w:w="1061"/>
        <w:gridCol w:w="910"/>
      </w:tblGrid>
      <w:tr w:rsidR="009A5289" w:rsidRPr="009A5289" w:rsidTr="009A5289">
        <w:tc>
          <w:tcPr>
            <w:tcW w:w="1401" w:type="dxa"/>
            <w:shd w:val="clear" w:color="auto" w:fill="4F81BD" w:themeFill="accent1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color w:val="FFFFFF" w:themeColor="background1"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Mã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TC</w:t>
            </w:r>
          </w:p>
        </w:tc>
        <w:tc>
          <w:tcPr>
            <w:tcW w:w="1704" w:type="dxa"/>
            <w:shd w:val="clear" w:color="auto" w:fill="4F81BD" w:themeFill="accent1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color w:val="FFFFFF" w:themeColor="background1"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Lớp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Test</w:t>
            </w:r>
          </w:p>
        </w:tc>
        <w:tc>
          <w:tcPr>
            <w:tcW w:w="1413" w:type="dxa"/>
            <w:shd w:val="clear" w:color="auto" w:fill="4F81BD" w:themeFill="accent1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color w:val="FFFFFF" w:themeColor="background1"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Mô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990" w:type="dxa"/>
            <w:shd w:val="clear" w:color="auto" w:fill="4F81BD" w:themeFill="accent1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color w:val="FFFFFF" w:themeColor="background1"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Điều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kiện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tiên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quyết</w:t>
            </w:r>
            <w:proofErr w:type="spellEnd"/>
          </w:p>
        </w:tc>
        <w:tc>
          <w:tcPr>
            <w:tcW w:w="1844" w:type="dxa"/>
            <w:shd w:val="clear" w:color="auto" w:fill="4F81BD" w:themeFill="accent1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color w:val="FFFFFF" w:themeColor="background1"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Bước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thực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1126" w:type="dxa"/>
            <w:shd w:val="clear" w:color="auto" w:fill="4F81BD" w:themeFill="accent1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color w:val="FFFFFF" w:themeColor="background1"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Kết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quả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mong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đợi</w:t>
            </w:r>
            <w:proofErr w:type="spellEnd"/>
          </w:p>
        </w:tc>
        <w:tc>
          <w:tcPr>
            <w:tcW w:w="1151" w:type="dxa"/>
            <w:shd w:val="clear" w:color="auto" w:fill="4F81BD" w:themeFill="accent1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color w:val="FFFFFF" w:themeColor="background1"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Kết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quả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thực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0" w:type="auto"/>
            <w:shd w:val="clear" w:color="auto" w:fill="4F81BD" w:themeFill="accent1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color w:val="FFFFFF" w:themeColor="background1"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Trạng</w:t>
            </w:r>
            <w:proofErr w:type="spellEnd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/>
                <w:bCs/>
                <w:color w:val="FFFFFF" w:themeColor="background1"/>
                <w:sz w:val="26"/>
                <w:szCs w:val="26"/>
              </w:rPr>
              <w:t>thái</w:t>
            </w:r>
            <w:proofErr w:type="spellEnd"/>
          </w:p>
        </w:tc>
      </w:tr>
      <w:tr w:rsidR="009A5289" w:rsidRPr="009A5289" w:rsidTr="009A5289">
        <w:tc>
          <w:tcPr>
            <w:tcW w:w="140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TC_B3_01</w:t>
            </w:r>
          </w:p>
        </w:tc>
        <w:tc>
          <w:tcPr>
            <w:tcW w:w="170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XepLoaiTest</w:t>
            </w:r>
            <w:proofErr w:type="spellEnd"/>
          </w:p>
        </w:tc>
        <w:tc>
          <w:tcPr>
            <w:tcW w:w="1413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Điểm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hợp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lệ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(&lt; 0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hoặc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&gt; 10)</w:t>
            </w:r>
          </w:p>
        </w:tc>
        <w:tc>
          <w:tcPr>
            <w:tcW w:w="99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Hàm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xepLoai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84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Truyền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diemTB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-1.0</w:t>
            </w:r>
          </w:p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coThiLai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false</w:t>
            </w:r>
          </w:p>
        </w:tc>
        <w:tc>
          <w:tcPr>
            <w:tcW w:w="1126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Ném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ra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ngoại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lệ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hoặc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báo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"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Điểm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hợp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lệ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115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đúng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ngoại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Pass</w:t>
            </w:r>
          </w:p>
        </w:tc>
      </w:tr>
      <w:tr w:rsidR="009A5289" w:rsidRPr="009A5289" w:rsidTr="009A5289">
        <w:tc>
          <w:tcPr>
            <w:tcW w:w="140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TC_B3_02</w:t>
            </w:r>
          </w:p>
        </w:tc>
        <w:tc>
          <w:tcPr>
            <w:tcW w:w="170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XepLoaiTest</w:t>
            </w:r>
            <w:proofErr w:type="spellEnd"/>
          </w:p>
        </w:tc>
        <w:tc>
          <w:tcPr>
            <w:tcW w:w="1413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Xếp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loại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Xuất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sắc</w:t>
            </w:r>
            <w:proofErr w:type="spellEnd"/>
          </w:p>
        </w:tc>
        <w:tc>
          <w:tcPr>
            <w:tcW w:w="99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Hàm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xepLoai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84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Truyền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diemTB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9.5</w:t>
            </w:r>
          </w:p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coThiLai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false</w:t>
            </w:r>
          </w:p>
        </w:tc>
        <w:tc>
          <w:tcPr>
            <w:tcW w:w="1126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Trả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về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chuỗi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"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Xuất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sắc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115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Trả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về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đúng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"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Xuất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sắc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0" w:type="auto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Pass</w:t>
            </w:r>
          </w:p>
        </w:tc>
      </w:tr>
      <w:tr w:rsidR="009A5289" w:rsidRPr="009A5289" w:rsidTr="009A5289">
        <w:tc>
          <w:tcPr>
            <w:tcW w:w="140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TC_B3_03</w:t>
            </w:r>
          </w:p>
        </w:tc>
        <w:tc>
          <w:tcPr>
            <w:tcW w:w="170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XepLoaiTest</w:t>
            </w:r>
            <w:proofErr w:type="spellEnd"/>
          </w:p>
        </w:tc>
        <w:tc>
          <w:tcPr>
            <w:tcW w:w="1413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Xếp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loại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Giỏi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bị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hạ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bậc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do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thi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lại</w:t>
            </w:r>
            <w:proofErr w:type="spellEnd"/>
          </w:p>
        </w:tc>
        <w:tc>
          <w:tcPr>
            <w:tcW w:w="99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Hàm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xepLoai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84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Truyền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diemTB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8.5</w:t>
            </w:r>
          </w:p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coThiLai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true</w:t>
            </w:r>
          </w:p>
        </w:tc>
        <w:tc>
          <w:tcPr>
            <w:tcW w:w="1126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Hạ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1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bậc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,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trả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về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chuỗi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"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Khá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115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Trả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về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đúng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"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Khá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0" w:type="auto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Pass</w:t>
            </w:r>
          </w:p>
        </w:tc>
      </w:tr>
      <w:tr w:rsidR="009A5289" w:rsidRPr="009A5289" w:rsidTr="009A5289">
        <w:tc>
          <w:tcPr>
            <w:tcW w:w="140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TC_B3_04</w:t>
            </w:r>
          </w:p>
        </w:tc>
        <w:tc>
          <w:tcPr>
            <w:tcW w:w="170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XepLoaiTest</w:t>
            </w:r>
            <w:proofErr w:type="spellEnd"/>
          </w:p>
        </w:tc>
        <w:tc>
          <w:tcPr>
            <w:tcW w:w="1413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Xếp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loại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Khá</w:t>
            </w:r>
            <w:proofErr w:type="spellEnd"/>
          </w:p>
        </w:tc>
        <w:tc>
          <w:tcPr>
            <w:tcW w:w="99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Hàm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xepLoai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84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Truyền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diemTB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7.5</w:t>
            </w:r>
          </w:p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coThiLai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false</w:t>
            </w:r>
          </w:p>
        </w:tc>
        <w:tc>
          <w:tcPr>
            <w:tcW w:w="1126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Trả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về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chuỗi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"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Khá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115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Trả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về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đúng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"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Khá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0" w:type="auto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Pass</w:t>
            </w:r>
          </w:p>
        </w:tc>
      </w:tr>
      <w:tr w:rsidR="009A5289" w:rsidRPr="009A5289" w:rsidTr="009A5289">
        <w:tc>
          <w:tcPr>
            <w:tcW w:w="140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TC_B3_05</w:t>
            </w:r>
          </w:p>
        </w:tc>
        <w:tc>
          <w:tcPr>
            <w:tcW w:w="170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XepLoaiTest</w:t>
            </w:r>
            <w:proofErr w:type="spellEnd"/>
          </w:p>
        </w:tc>
        <w:tc>
          <w:tcPr>
            <w:tcW w:w="1413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Xếp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loại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Trung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99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Hàm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xepLoai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84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Truyền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diemTB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5.5</w:t>
            </w:r>
          </w:p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coThiLai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false</w:t>
            </w:r>
          </w:p>
        </w:tc>
        <w:tc>
          <w:tcPr>
            <w:tcW w:w="1126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Trả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về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chuỗi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"Trung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bình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115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Trả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về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đúng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"Trung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bình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0" w:type="auto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Pass</w:t>
            </w:r>
          </w:p>
        </w:tc>
      </w:tr>
      <w:tr w:rsidR="009A5289" w:rsidRPr="009A5289" w:rsidTr="009A5289">
        <w:tc>
          <w:tcPr>
            <w:tcW w:w="140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TC_B3_06</w:t>
            </w:r>
          </w:p>
        </w:tc>
        <w:tc>
          <w:tcPr>
            <w:tcW w:w="170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XepLoaiTest</w:t>
            </w:r>
            <w:proofErr w:type="spellEnd"/>
          </w:p>
        </w:tc>
        <w:tc>
          <w:tcPr>
            <w:tcW w:w="1413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Xếp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loại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Yếu</w:t>
            </w:r>
            <w:proofErr w:type="spellEnd"/>
          </w:p>
        </w:tc>
        <w:tc>
          <w:tcPr>
            <w:tcW w:w="99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Hàm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xepLoai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84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Truyền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diemTB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4.0</w:t>
            </w:r>
          </w:p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coThiLai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false</w:t>
            </w:r>
          </w:p>
        </w:tc>
        <w:tc>
          <w:tcPr>
            <w:tcW w:w="1126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Trả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về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chuỗi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"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Yếu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115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Trả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về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đúng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"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Yếu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0" w:type="auto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Pass</w:t>
            </w:r>
          </w:p>
        </w:tc>
      </w:tr>
      <w:tr w:rsidR="009A5289" w:rsidRPr="009A5289" w:rsidTr="009A5289">
        <w:tc>
          <w:tcPr>
            <w:tcW w:w="140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TC_B3_07</w:t>
            </w:r>
          </w:p>
        </w:tc>
        <w:tc>
          <w:tcPr>
            <w:tcW w:w="170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TienNuocTest</w:t>
            </w:r>
            <w:proofErr w:type="spellEnd"/>
          </w:p>
        </w:tc>
        <w:tc>
          <w:tcPr>
            <w:tcW w:w="1413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Số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khối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nước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âm</w:t>
            </w:r>
            <w:proofErr w:type="spellEnd"/>
          </w:p>
        </w:tc>
        <w:tc>
          <w:tcPr>
            <w:tcW w:w="99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Hàm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tinhTienNuoc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84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Truyền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soM3 = -5</w:t>
            </w:r>
          </w:p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loai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"Sinh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viên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1126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Ném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ra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ngoại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lệ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"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Số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m3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không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hợp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lệ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115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Xử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lý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đúng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ngoại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lệ</w:t>
            </w:r>
            <w:proofErr w:type="spellEnd"/>
          </w:p>
        </w:tc>
        <w:tc>
          <w:tcPr>
            <w:tcW w:w="0" w:type="auto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Pass</w:t>
            </w:r>
          </w:p>
        </w:tc>
      </w:tr>
      <w:tr w:rsidR="009A5289" w:rsidRPr="009A5289" w:rsidTr="009A5289">
        <w:tc>
          <w:tcPr>
            <w:tcW w:w="140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TC_B3_08</w:t>
            </w:r>
          </w:p>
        </w:tc>
        <w:tc>
          <w:tcPr>
            <w:tcW w:w="170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TienNuocTest</w:t>
            </w:r>
            <w:proofErr w:type="spellEnd"/>
          </w:p>
        </w:tc>
        <w:tc>
          <w:tcPr>
            <w:tcW w:w="1413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 xml:space="preserve">Sinh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viên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lastRenderedPageBreak/>
              <w:t>dùng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ít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nước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(&lt;= 10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khối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)</w:t>
            </w:r>
          </w:p>
        </w:tc>
        <w:tc>
          <w:tcPr>
            <w:tcW w:w="99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lastRenderedPageBreak/>
              <w:t>Hàm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lastRenderedPageBreak/>
              <w:t>tinhTienNuoc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84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lastRenderedPageBreak/>
              <w:t>Truyền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r w:rsidRPr="009A5289">
              <w:rPr>
                <w:rFonts w:cs="Times New Roman"/>
                <w:bCs/>
                <w:sz w:val="26"/>
                <w:szCs w:val="26"/>
              </w:rPr>
              <w:lastRenderedPageBreak/>
              <w:t>soM3 = 8</w:t>
            </w:r>
          </w:p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loai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"Sinh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viên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1126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lastRenderedPageBreak/>
              <w:t>Tính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lastRenderedPageBreak/>
              <w:t>theo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giá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ưu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đãi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bậc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1</w:t>
            </w:r>
          </w:p>
        </w:tc>
        <w:tc>
          <w:tcPr>
            <w:tcW w:w="115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lastRenderedPageBreak/>
              <w:t>Tính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lastRenderedPageBreak/>
              <w:t>đúng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thành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lastRenderedPageBreak/>
              <w:t>Pass</w:t>
            </w:r>
          </w:p>
        </w:tc>
      </w:tr>
      <w:tr w:rsidR="009A5289" w:rsidRPr="009A5289" w:rsidTr="009A5289">
        <w:tc>
          <w:tcPr>
            <w:tcW w:w="140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TC_B3_09</w:t>
            </w:r>
          </w:p>
        </w:tc>
        <w:tc>
          <w:tcPr>
            <w:tcW w:w="170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TienNuocTest</w:t>
            </w:r>
            <w:proofErr w:type="spellEnd"/>
          </w:p>
        </w:tc>
        <w:tc>
          <w:tcPr>
            <w:tcW w:w="1413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 xml:space="preserve">Sinh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viên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dùng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vượt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mức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(&gt; 10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khối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)</w:t>
            </w:r>
          </w:p>
        </w:tc>
        <w:tc>
          <w:tcPr>
            <w:tcW w:w="99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Hàm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tinhTienNuoc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84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Truyền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soM3 = 15</w:t>
            </w:r>
          </w:p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loai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"Sinh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viên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1126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Cộng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dồn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giá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bậc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1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giá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bậc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2</w:t>
            </w:r>
          </w:p>
        </w:tc>
        <w:tc>
          <w:tcPr>
            <w:tcW w:w="115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Tính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đúng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thành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Pass</w:t>
            </w:r>
          </w:p>
        </w:tc>
      </w:tr>
      <w:tr w:rsidR="009A5289" w:rsidRPr="009A5289" w:rsidTr="009A5289">
        <w:tc>
          <w:tcPr>
            <w:tcW w:w="140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TC_B3_10</w:t>
            </w:r>
          </w:p>
        </w:tc>
        <w:tc>
          <w:tcPr>
            <w:tcW w:w="170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TienNuocTest</w:t>
            </w:r>
            <w:proofErr w:type="spellEnd"/>
          </w:p>
        </w:tc>
        <w:tc>
          <w:tcPr>
            <w:tcW w:w="1413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Hộ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gia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đình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(&lt;= 20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khối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)</w:t>
            </w:r>
          </w:p>
        </w:tc>
        <w:tc>
          <w:tcPr>
            <w:tcW w:w="99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Hàm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tinhTienNuoc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84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Truyền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soM3 = 18</w:t>
            </w:r>
          </w:p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loai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"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Hộ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gia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đình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1126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Tính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theo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giá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Hộ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gia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đình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bậc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1</w:t>
            </w:r>
          </w:p>
        </w:tc>
        <w:tc>
          <w:tcPr>
            <w:tcW w:w="115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Tính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đúng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thành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Pass</w:t>
            </w:r>
          </w:p>
        </w:tc>
      </w:tr>
      <w:tr w:rsidR="009A5289" w:rsidRPr="009A5289" w:rsidTr="009A5289">
        <w:tc>
          <w:tcPr>
            <w:tcW w:w="140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TC_B3_11</w:t>
            </w:r>
          </w:p>
        </w:tc>
        <w:tc>
          <w:tcPr>
            <w:tcW w:w="170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TienNuocTest</w:t>
            </w:r>
            <w:proofErr w:type="spellEnd"/>
          </w:p>
        </w:tc>
        <w:tc>
          <w:tcPr>
            <w:tcW w:w="1413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Hộ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gia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đình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(&gt; 20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khối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)</w:t>
            </w:r>
          </w:p>
        </w:tc>
        <w:tc>
          <w:tcPr>
            <w:tcW w:w="99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Hàm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tinhTienNuoc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84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Truyền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soM3 = 25</w:t>
            </w:r>
          </w:p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loai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"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Hộ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gia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đình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1126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Cộng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dồn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giá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Hộ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gia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đình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bậc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1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và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2</w:t>
            </w:r>
          </w:p>
        </w:tc>
        <w:tc>
          <w:tcPr>
            <w:tcW w:w="115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Tính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đúng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thành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Pass</w:t>
            </w:r>
          </w:p>
        </w:tc>
      </w:tr>
      <w:tr w:rsidR="009A5289" w:rsidRPr="009A5289" w:rsidTr="009A5289">
        <w:tc>
          <w:tcPr>
            <w:tcW w:w="140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/>
                <w:bCs/>
                <w:sz w:val="26"/>
                <w:szCs w:val="26"/>
              </w:rPr>
              <w:t>TC_B3_12</w:t>
            </w:r>
          </w:p>
        </w:tc>
        <w:tc>
          <w:tcPr>
            <w:tcW w:w="170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TienNuocTest</w:t>
            </w:r>
            <w:proofErr w:type="spellEnd"/>
          </w:p>
        </w:tc>
        <w:tc>
          <w:tcPr>
            <w:tcW w:w="1413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Loại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khách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hàng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khác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(Doanh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nghiệp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)</w:t>
            </w:r>
          </w:p>
        </w:tc>
        <w:tc>
          <w:tcPr>
            <w:tcW w:w="990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Hàm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tinhTienNuoc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được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gọi</w:t>
            </w:r>
            <w:proofErr w:type="spellEnd"/>
          </w:p>
        </w:tc>
        <w:tc>
          <w:tcPr>
            <w:tcW w:w="1844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Truyền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soM3 = 10</w:t>
            </w:r>
          </w:p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loai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= "Doanh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nghiệp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>"</w:t>
            </w:r>
          </w:p>
        </w:tc>
        <w:tc>
          <w:tcPr>
            <w:tcW w:w="1126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Tính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theo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đơn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giá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kinh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doanh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1151" w:type="dxa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Tính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đúng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thành</w:t>
            </w:r>
            <w:proofErr w:type="spellEnd"/>
            <w:r w:rsidRPr="009A5289">
              <w:rPr>
                <w:rFonts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9A5289">
              <w:rPr>
                <w:rFonts w:cs="Times New Roman"/>
                <w:bCs/>
                <w:sz w:val="26"/>
                <w:szCs w:val="26"/>
              </w:rPr>
              <w:t>tiền</w:t>
            </w:r>
            <w:proofErr w:type="spellEnd"/>
          </w:p>
        </w:tc>
        <w:tc>
          <w:tcPr>
            <w:tcW w:w="0" w:type="auto"/>
            <w:hideMark/>
          </w:tcPr>
          <w:p w:rsidR="009A5289" w:rsidRPr="009A5289" w:rsidRDefault="009A5289" w:rsidP="009A5289">
            <w:pPr>
              <w:jc w:val="both"/>
              <w:rPr>
                <w:rFonts w:cs="Times New Roman"/>
                <w:bCs/>
                <w:sz w:val="26"/>
                <w:szCs w:val="26"/>
              </w:rPr>
            </w:pPr>
            <w:r w:rsidRPr="009A5289">
              <w:rPr>
                <w:rFonts w:cs="Times New Roman"/>
                <w:bCs/>
                <w:sz w:val="26"/>
                <w:szCs w:val="26"/>
              </w:rPr>
              <w:t>Pass</w:t>
            </w:r>
          </w:p>
        </w:tc>
      </w:tr>
    </w:tbl>
    <w:p w:rsidR="006176B9" w:rsidRPr="009A5289" w:rsidRDefault="009A5289" w:rsidP="009A5289">
      <w:pPr>
        <w:pStyle w:val="Heading1Custom"/>
        <w:spacing w:after="120" w:line="288" w:lineRule="auto"/>
        <w:jc w:val="both"/>
        <w:rPr>
          <w:rFonts w:cs="Times New Roman"/>
          <w:bCs w:val="0"/>
          <w:color w:val="auto"/>
          <w:sz w:val="32"/>
          <w:szCs w:val="32"/>
        </w:rPr>
      </w:pPr>
      <w:r>
        <w:rPr>
          <w:rFonts w:cs="Times New Roman"/>
          <w:bCs w:val="0"/>
          <w:color w:val="auto"/>
          <w:sz w:val="32"/>
          <w:szCs w:val="32"/>
        </w:rPr>
        <w:lastRenderedPageBreak/>
        <w:t>4</w:t>
      </w:r>
      <w:r w:rsidR="00000000" w:rsidRPr="009A5289">
        <w:rPr>
          <w:rFonts w:cs="Times New Roman"/>
          <w:bCs w:val="0"/>
          <w:color w:val="auto"/>
          <w:sz w:val="32"/>
          <w:szCs w:val="32"/>
        </w:rPr>
        <w:t xml:space="preserve">.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Sơ</w:t>
      </w:r>
      <w:proofErr w:type="spellEnd"/>
      <w:r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đồ</w:t>
      </w:r>
      <w:proofErr w:type="spellEnd"/>
      <w:r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luồng</w:t>
      </w:r>
      <w:proofErr w:type="spellEnd"/>
      <w:r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kiểm</w:t>
      </w:r>
      <w:proofErr w:type="spellEnd"/>
      <w:r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thử</w:t>
      </w:r>
      <w:proofErr w:type="spellEnd"/>
    </w:p>
    <w:p w:rsidR="00847E77" w:rsidRPr="00847E77" w:rsidRDefault="00847E77" w:rsidP="00847E77">
      <w:pPr>
        <w:pStyle w:val="Heading1Custom"/>
        <w:spacing w:after="120" w:line="288" w:lineRule="auto"/>
        <w:jc w:val="center"/>
        <w:rPr>
          <w:rFonts w:cs="Times New Roman"/>
          <w:sz w:val="26"/>
          <w:szCs w:val="26"/>
        </w:rPr>
      </w:pPr>
      <w:r w:rsidRPr="00847E77">
        <w:rPr>
          <w:rFonts w:cs="Times New Roman"/>
          <w:sz w:val="26"/>
          <w:szCs w:val="26"/>
        </w:rPr>
        <w:drawing>
          <wp:inline distT="0" distB="0" distL="0" distR="0">
            <wp:extent cx="4645515" cy="6392382"/>
            <wp:effectExtent l="19050" t="19050" r="22225" b="27940"/>
            <wp:docPr id="1350659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617" cy="643380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47E77" w:rsidRDefault="00847E77" w:rsidP="009A5289">
      <w:pPr>
        <w:pStyle w:val="Heading1Custom"/>
        <w:spacing w:after="120" w:line="288" w:lineRule="auto"/>
        <w:jc w:val="both"/>
        <w:rPr>
          <w:rFonts w:cs="Times New Roman"/>
          <w:bCs w:val="0"/>
          <w:color w:val="auto"/>
          <w:sz w:val="32"/>
          <w:szCs w:val="32"/>
        </w:rPr>
      </w:pPr>
      <w:r>
        <w:rPr>
          <w:rFonts w:cs="Times New Roman"/>
          <w:bCs w:val="0"/>
          <w:color w:val="auto"/>
          <w:sz w:val="32"/>
          <w:szCs w:val="32"/>
        </w:rPr>
        <w:br w:type="page"/>
      </w:r>
    </w:p>
    <w:p w:rsidR="009A5289" w:rsidRDefault="009A5289" w:rsidP="009A5289">
      <w:pPr>
        <w:pStyle w:val="Heading1Custom"/>
        <w:spacing w:after="120" w:line="288" w:lineRule="auto"/>
        <w:jc w:val="both"/>
        <w:rPr>
          <w:rFonts w:cs="Times New Roman"/>
          <w:b w:val="0"/>
          <w:color w:val="auto"/>
          <w:sz w:val="26"/>
          <w:szCs w:val="26"/>
        </w:rPr>
      </w:pPr>
      <w:r w:rsidRPr="009A5289">
        <w:rPr>
          <w:rFonts w:cs="Times New Roman"/>
          <w:bCs w:val="0"/>
          <w:color w:val="auto"/>
          <w:sz w:val="32"/>
          <w:szCs w:val="32"/>
        </w:rPr>
        <w:lastRenderedPageBreak/>
        <w:t xml:space="preserve">5. Minh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chứng</w:t>
      </w:r>
      <w:proofErr w:type="spellEnd"/>
      <w:r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thực</w:t>
      </w:r>
      <w:proofErr w:type="spellEnd"/>
      <w:r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thi</w:t>
      </w:r>
      <w:proofErr w:type="spellEnd"/>
    </w:p>
    <w:p w:rsidR="009A5289" w:rsidRDefault="009A5289" w:rsidP="009A5289">
      <w:pPr>
        <w:pStyle w:val="Heading1Custom"/>
        <w:spacing w:after="120" w:line="288" w:lineRule="auto"/>
        <w:jc w:val="both"/>
        <w:rPr>
          <w:rFonts w:cs="Times New Roman"/>
          <w:b w:val="0"/>
          <w:color w:val="auto"/>
          <w:sz w:val="26"/>
          <w:szCs w:val="26"/>
        </w:rPr>
      </w:pPr>
      <w:r>
        <w:rPr>
          <w:noProof/>
        </w:rPr>
        <w:drawing>
          <wp:inline distT="0" distB="0" distL="0" distR="0" wp14:anchorId="36BFBB5A" wp14:editId="76E55F67">
            <wp:extent cx="6080760" cy="3415665"/>
            <wp:effectExtent l="0" t="0" r="0" b="0"/>
            <wp:docPr id="1868637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6375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5289" w:rsidRDefault="009A5289" w:rsidP="009A5289">
      <w:pPr>
        <w:pStyle w:val="Heading1Custom"/>
        <w:spacing w:after="120" w:line="288" w:lineRule="auto"/>
        <w:jc w:val="both"/>
        <w:rPr>
          <w:rFonts w:cs="Times New Roman"/>
          <w:b w:val="0"/>
          <w:color w:val="auto"/>
          <w:sz w:val="26"/>
          <w:szCs w:val="26"/>
        </w:rPr>
      </w:pPr>
      <w:r w:rsidRPr="009A5289">
        <w:rPr>
          <w:rFonts w:cs="Times New Roman"/>
          <w:bCs w:val="0"/>
          <w:color w:val="auto"/>
          <w:sz w:val="32"/>
          <w:szCs w:val="32"/>
        </w:rPr>
        <w:t xml:space="preserve">6.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Kết</w:t>
      </w:r>
      <w:proofErr w:type="spellEnd"/>
      <w:r w:rsidRPr="009A5289">
        <w:rPr>
          <w:rFonts w:cs="Times New Roman"/>
          <w:bCs w:val="0"/>
          <w:color w:val="auto"/>
          <w:sz w:val="32"/>
          <w:szCs w:val="32"/>
        </w:rPr>
        <w:t xml:space="preserve"> </w:t>
      </w:r>
      <w:proofErr w:type="spellStart"/>
      <w:r w:rsidRPr="009A5289">
        <w:rPr>
          <w:rFonts w:cs="Times New Roman"/>
          <w:bCs w:val="0"/>
          <w:color w:val="auto"/>
          <w:sz w:val="32"/>
          <w:szCs w:val="32"/>
        </w:rPr>
        <w:t>luận</w:t>
      </w:r>
      <w:proofErr w:type="spellEnd"/>
    </w:p>
    <w:p w:rsidR="009A5289" w:rsidRPr="009A5289" w:rsidRDefault="009A5289" w:rsidP="009A5289">
      <w:pPr>
        <w:pStyle w:val="Heading1Custom"/>
        <w:spacing w:after="120" w:line="288" w:lineRule="auto"/>
        <w:jc w:val="both"/>
        <w:rPr>
          <w:rFonts w:cs="Times New Roman"/>
          <w:b w:val="0"/>
          <w:bCs w:val="0"/>
          <w:color w:val="auto"/>
          <w:sz w:val="26"/>
          <w:szCs w:val="26"/>
        </w:rPr>
      </w:pP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Bài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3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đã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thực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hiện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thành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công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phương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pháp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kiểm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thử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hộp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trắng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tập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trung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vào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Branch Coverage (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độ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phủ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nhánh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>).</w:t>
      </w:r>
    </w:p>
    <w:p w:rsidR="009A5289" w:rsidRPr="009A5289" w:rsidRDefault="009A5289" w:rsidP="009A5289">
      <w:pPr>
        <w:pStyle w:val="Heading1Custom"/>
        <w:spacing w:after="120" w:line="288" w:lineRule="auto"/>
        <w:jc w:val="both"/>
        <w:rPr>
          <w:rFonts w:cs="Times New Roman"/>
          <w:b w:val="0"/>
          <w:bCs w:val="0"/>
          <w:color w:val="auto"/>
          <w:sz w:val="26"/>
          <w:szCs w:val="26"/>
        </w:rPr>
      </w:pP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Việc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phân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tích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rõ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các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rẽ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nhánh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quyết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định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(decision)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từ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đầu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giúp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thiết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kế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số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lượng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Test Case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vừa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đủ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(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không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bị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dư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thừa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)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mà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vẫn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quét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qua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được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toàn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bộ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100%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các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khối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lệnh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(statement)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và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các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lựa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chọn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True/False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của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cả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2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hàm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. Phương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pháp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này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đảm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bảo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mã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nguồn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sẽ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chạy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an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toàn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ở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mọi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điều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kiện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ranh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giới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(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điểm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âm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,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vượt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định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mức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,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hoặc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người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dùng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bị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đánh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rớt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hạng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do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thi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 xml:space="preserve"> </w:t>
      </w:r>
      <w:proofErr w:type="spellStart"/>
      <w:r w:rsidRPr="009A5289">
        <w:rPr>
          <w:rFonts w:cs="Times New Roman"/>
          <w:b w:val="0"/>
          <w:bCs w:val="0"/>
          <w:color w:val="auto"/>
          <w:sz w:val="26"/>
          <w:szCs w:val="26"/>
        </w:rPr>
        <w:t>lại</w:t>
      </w:r>
      <w:proofErr w:type="spellEnd"/>
      <w:r w:rsidRPr="009A5289">
        <w:rPr>
          <w:rFonts w:cs="Times New Roman"/>
          <w:b w:val="0"/>
          <w:bCs w:val="0"/>
          <w:color w:val="auto"/>
          <w:sz w:val="26"/>
          <w:szCs w:val="26"/>
        </w:rPr>
        <w:t>).</w:t>
      </w:r>
    </w:p>
    <w:p w:rsidR="006176B9" w:rsidRPr="009A5289" w:rsidRDefault="006176B9" w:rsidP="009A5289">
      <w:pPr>
        <w:pStyle w:val="Heading1Custom"/>
        <w:spacing w:after="120" w:line="288" w:lineRule="auto"/>
        <w:jc w:val="both"/>
        <w:rPr>
          <w:rFonts w:cs="Times New Roman"/>
          <w:b w:val="0"/>
          <w:color w:val="auto"/>
          <w:sz w:val="26"/>
          <w:szCs w:val="26"/>
        </w:rPr>
      </w:pPr>
    </w:p>
    <w:sectPr w:rsidR="006176B9" w:rsidRPr="009A5289" w:rsidSect="00034616">
      <w:pgSz w:w="12240" w:h="15840"/>
      <w:pgMar w:top="1247" w:right="124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6566921"/>
    <w:multiLevelType w:val="hybridMultilevel"/>
    <w:tmpl w:val="6234026E"/>
    <w:lvl w:ilvl="0" w:tplc="706E9C16">
      <w:numFmt w:val="bullet"/>
      <w:lvlText w:val=""/>
      <w:lvlJc w:val="left"/>
      <w:pPr>
        <w:ind w:left="750" w:hanging="39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0823F2"/>
    <w:multiLevelType w:val="hybridMultilevel"/>
    <w:tmpl w:val="490A6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792320">
    <w:abstractNumId w:val="8"/>
  </w:num>
  <w:num w:numId="2" w16cid:durableId="1937714716">
    <w:abstractNumId w:val="6"/>
  </w:num>
  <w:num w:numId="3" w16cid:durableId="1278366056">
    <w:abstractNumId w:val="5"/>
  </w:num>
  <w:num w:numId="4" w16cid:durableId="735394564">
    <w:abstractNumId w:val="4"/>
  </w:num>
  <w:num w:numId="5" w16cid:durableId="1691251763">
    <w:abstractNumId w:val="7"/>
  </w:num>
  <w:num w:numId="6" w16cid:durableId="452599580">
    <w:abstractNumId w:val="3"/>
  </w:num>
  <w:num w:numId="7" w16cid:durableId="1284573909">
    <w:abstractNumId w:val="2"/>
  </w:num>
  <w:num w:numId="8" w16cid:durableId="646862418">
    <w:abstractNumId w:val="1"/>
  </w:num>
  <w:num w:numId="9" w16cid:durableId="1216702374">
    <w:abstractNumId w:val="0"/>
  </w:num>
  <w:num w:numId="10" w16cid:durableId="512572689">
    <w:abstractNumId w:val="10"/>
  </w:num>
  <w:num w:numId="11" w16cid:durableId="18468946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76B9"/>
    <w:rsid w:val="00847E77"/>
    <w:rsid w:val="009A5289"/>
    <w:rsid w:val="00AA1D8D"/>
    <w:rsid w:val="00B47730"/>
    <w:rsid w:val="00CB0664"/>
    <w:rsid w:val="00F10D12"/>
    <w:rsid w:val="00FC39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65EC6E"/>
  <w14:defaultImageDpi w14:val="300"/>
  <w15:docId w15:val="{825D3D2D-128C-446D-97D9-BBAEE69E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 Custom"/>
    <w:basedOn w:val="Title"/>
    <w:rPr>
      <w:rFonts w:ascii="Times New Roman" w:hAnsi="Times New Roman"/>
      <w:b/>
      <w:color w:val="1F4E79"/>
      <w:sz w:val="44"/>
    </w:rPr>
  </w:style>
  <w:style w:type="paragraph" w:customStyle="1" w:styleId="SubtitleCustom">
    <w:name w:val="Subtitle Custom"/>
    <w:basedOn w:val="Normal"/>
    <w:rPr>
      <w:i/>
      <w:sz w:val="26"/>
    </w:rPr>
  </w:style>
  <w:style w:type="paragraph" w:customStyle="1" w:styleId="Heading1Custom">
    <w:name w:val="Heading 1 Custom"/>
    <w:basedOn w:val="Heading1"/>
    <w:rPr>
      <w:rFonts w:ascii="Times New Roman" w:hAnsi="Times New Roman"/>
      <w:color w:val="1F4E79"/>
      <w:sz w:val="30"/>
    </w:rPr>
  </w:style>
  <w:style w:type="paragraph" w:customStyle="1" w:styleId="Heading2Custom">
    <w:name w:val="Heading 2 Custom"/>
    <w:basedOn w:val="Heading2"/>
    <w:rPr>
      <w:rFonts w:ascii="Times New Roman" w:hAnsi="Times New Roman"/>
      <w:color w:val="373737"/>
      <w:sz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500</Words>
  <Characters>2853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Lê Trí</cp:lastModifiedBy>
  <cp:revision>3</cp:revision>
  <dcterms:created xsi:type="dcterms:W3CDTF">2013-12-23T23:15:00Z</dcterms:created>
  <dcterms:modified xsi:type="dcterms:W3CDTF">2026-03-10T09:56:00Z</dcterms:modified>
  <cp:category/>
</cp:coreProperties>
</file>
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2043" w:rsidRDefault="00000000">
      <w:pPr>
        <w:pStyle w:val="Heading1"/>
      </w:pPr>
      <w:r>
        <w:t>1. Mục tiêu bài thực hành</w:t>
      </w:r>
    </w:p>
    <w:p w:rsidR="001B2043" w:rsidRDefault="00000000">
      <w:pPr>
        <w:pStyle w:val="ListBullet"/>
        <w:spacing w:after="80"/>
      </w:pPr>
      <w:r>
        <w:t>Xác định số lượng nút quyết định trong hàm tính phí ship và tính Cyclomatic Complexity (CC).</w:t>
      </w:r>
    </w:p>
    <w:p w:rsidR="001B2043" w:rsidRDefault="00000000">
      <w:pPr>
        <w:pStyle w:val="ListBullet"/>
        <w:spacing w:after="80"/>
      </w:pPr>
      <w:r>
        <w:t>Vẽ Control Flow Graph (CFG) cho hàm tinhPhiShip để mô tả đầy đủ các nhánh xử lý.</w:t>
      </w:r>
    </w:p>
    <w:p w:rsidR="001B2043" w:rsidRDefault="00000000">
      <w:pPr>
        <w:pStyle w:val="ListBullet"/>
        <w:spacing w:after="80"/>
      </w:pPr>
      <w:r>
        <w:t>Xác định tập Basis Path độc lập theo CC của chương trình.</w:t>
      </w:r>
    </w:p>
    <w:p w:rsidR="001B2043" w:rsidRDefault="00000000">
      <w:pPr>
        <w:pStyle w:val="ListBullet"/>
        <w:spacing w:after="80"/>
      </w:pPr>
      <w:r>
        <w:t>Thiết kế và cài đặt test case bằng TestNG để bao phủ toàn bộ Basis Path.</w:t>
      </w:r>
    </w:p>
    <w:p w:rsidR="001B2043" w:rsidRDefault="00000000">
      <w:pPr>
        <w:pStyle w:val="Heading1"/>
      </w:pPr>
      <w:r>
        <w:t>4. Phân tích Cyclomatic Complexity</w:t>
      </w:r>
    </w:p>
    <w:p w:rsidR="001B2043" w:rsidRDefault="00000000">
      <w:pPr>
        <w:spacing w:after="120"/>
      </w:pPr>
      <w:r>
        <w:t>Các decision trong hàm gồm 7 điểm rẽ nhánh:</w:t>
      </w:r>
    </w:p>
    <w:p w:rsidR="001B2043" w:rsidRDefault="00000000">
      <w:pPr>
        <w:pStyle w:val="ListBullet"/>
        <w:spacing w:after="40"/>
      </w:pPr>
      <w:r>
        <w:t>D1: trongLuong &lt;= 0</w:t>
      </w:r>
    </w:p>
    <w:p w:rsidR="001B2043" w:rsidRDefault="00000000">
      <w:pPr>
        <w:pStyle w:val="ListBullet"/>
        <w:spacing w:after="40"/>
      </w:pPr>
      <w:r>
        <w:t>D2: vung.equals("noi_thanh")</w:t>
      </w:r>
    </w:p>
    <w:p w:rsidR="001B2043" w:rsidRDefault="00000000">
      <w:pPr>
        <w:pStyle w:val="ListBullet"/>
        <w:spacing w:after="40"/>
      </w:pPr>
      <w:r>
        <w:t>D3: trongLuong &gt; 5</w:t>
      </w:r>
    </w:p>
    <w:p w:rsidR="001B2043" w:rsidRDefault="00000000">
      <w:pPr>
        <w:pStyle w:val="ListBullet"/>
        <w:spacing w:after="40"/>
      </w:pPr>
      <w:r>
        <w:t>D4: vung.equals("ngoai_thanh")</w:t>
      </w:r>
    </w:p>
    <w:p w:rsidR="001B2043" w:rsidRDefault="00000000">
      <w:pPr>
        <w:pStyle w:val="ListBullet"/>
        <w:spacing w:after="40"/>
      </w:pPr>
      <w:r>
        <w:t>D5: trongLuong &gt; 3</w:t>
      </w:r>
    </w:p>
    <w:p w:rsidR="001B2043" w:rsidRDefault="00000000">
      <w:pPr>
        <w:pStyle w:val="ListBullet"/>
        <w:spacing w:after="40"/>
      </w:pPr>
      <w:r>
        <w:t>D6: trongLuong &gt; 2</w:t>
      </w:r>
    </w:p>
    <w:p w:rsidR="001B2043" w:rsidRDefault="00000000">
      <w:pPr>
        <w:pStyle w:val="ListBullet"/>
        <w:spacing w:after="40"/>
      </w:pPr>
      <w:r>
        <w:t>D7: laMember</w:t>
      </w:r>
    </w:p>
    <w:p w:rsidR="001B2043" w:rsidRDefault="00000000">
      <w:pPr>
        <w:spacing w:after="120"/>
      </w:pPr>
      <w:r>
        <w:rPr>
          <w:b/>
        </w:rPr>
        <w:t>Công thức tính Cyclomatic Complexity:</w:t>
      </w:r>
    </w:p>
    <w:p w:rsidR="001B2043" w:rsidRDefault="00000000">
      <w:pPr>
        <w:spacing w:after="120"/>
      </w:pPr>
      <w:r>
        <w:t>CC = D + 1 = 7 + 1 = 8</w:t>
      </w:r>
    </w:p>
    <w:p w:rsidR="001B2043" w:rsidRDefault="00000000">
      <w:pPr>
        <w:spacing w:after="120"/>
      </w:pPr>
      <w:r>
        <w:t>Như vậy cần tối thiểu 8 đường đi độc lập (Basis Path), tương ứng với 8 test case chính.</w:t>
      </w:r>
    </w:p>
    <w:p w:rsidR="001B2043" w:rsidRDefault="00000000">
      <w:pPr>
        <w:pStyle w:val="Heading1"/>
      </w:pPr>
      <w:r>
        <w:t>5. Bảng basis path và dữ liệu kiểm thử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5"/>
        <w:gridCol w:w="1605"/>
        <w:gridCol w:w="1814"/>
        <w:gridCol w:w="1605"/>
        <w:gridCol w:w="1757"/>
        <w:gridCol w:w="2268"/>
      </w:tblGrid>
      <w:tr w:rsidR="001B2043">
        <w:trPr>
          <w:jc w:val="center"/>
        </w:trPr>
        <w:tc>
          <w:tcPr>
            <w:tcW w:w="160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rPr>
                <w:b/>
              </w:rPr>
              <w:t>Path</w:t>
            </w:r>
          </w:p>
        </w:tc>
        <w:tc>
          <w:tcPr>
            <w:tcW w:w="160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rPr>
                <w:b/>
              </w:rPr>
              <w:t>trongLuong</w:t>
            </w:r>
          </w:p>
        </w:tc>
        <w:tc>
          <w:tcPr>
            <w:tcW w:w="160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rPr>
                <w:b/>
              </w:rPr>
              <w:t>vung</w:t>
            </w:r>
          </w:p>
        </w:tc>
        <w:tc>
          <w:tcPr>
            <w:tcW w:w="160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rPr>
                <w:b/>
              </w:rPr>
              <w:t>laMember</w:t>
            </w:r>
          </w:p>
        </w:tc>
        <w:tc>
          <w:tcPr>
            <w:tcW w:w="160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rPr>
                <w:b/>
              </w:rPr>
              <w:t>Kết quả mong đợi</w:t>
            </w:r>
          </w:p>
        </w:tc>
        <w:tc>
          <w:tcPr>
            <w:tcW w:w="1605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rPr>
                <w:b/>
              </w:rPr>
              <w:t>Nhánh chính</w:t>
            </w:r>
          </w:p>
        </w:tc>
      </w:tr>
      <w:tr w:rsidR="001B2043">
        <w:trPr>
          <w:jc w:val="center"/>
        </w:trPr>
        <w:tc>
          <w:tcPr>
            <w:tcW w:w="6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P1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-1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noi_thanh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false</w:t>
            </w:r>
          </w:p>
        </w:tc>
        <w:tc>
          <w:tcPr>
            <w:tcW w:w="17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Exception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D1=True</w:t>
            </w:r>
          </w:p>
        </w:tc>
      </w:tr>
      <w:tr w:rsidR="001B2043">
        <w:trPr>
          <w:jc w:val="center"/>
        </w:trPr>
        <w:tc>
          <w:tcPr>
            <w:tcW w:w="6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P2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3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noi_thanh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false</w:t>
            </w:r>
          </w:p>
        </w:tc>
        <w:tc>
          <w:tcPr>
            <w:tcW w:w="17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15000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D1 F, D2 T, D3 F, D7 F</w:t>
            </w:r>
          </w:p>
        </w:tc>
      </w:tr>
      <w:tr w:rsidR="001B2043">
        <w:trPr>
          <w:jc w:val="center"/>
        </w:trPr>
        <w:tc>
          <w:tcPr>
            <w:tcW w:w="6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P3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7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noi_thanh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false</w:t>
            </w:r>
          </w:p>
        </w:tc>
        <w:tc>
          <w:tcPr>
            <w:tcW w:w="17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19000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D1 F, D2 T, D3 T, D7 F</w:t>
            </w:r>
          </w:p>
        </w:tc>
      </w:tr>
      <w:tr w:rsidR="001B2043">
        <w:trPr>
          <w:jc w:val="center"/>
        </w:trPr>
        <w:tc>
          <w:tcPr>
            <w:tcW w:w="6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P4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2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ngoai_thanh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false</w:t>
            </w:r>
          </w:p>
        </w:tc>
        <w:tc>
          <w:tcPr>
            <w:tcW w:w="17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25000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D1 F, D2 F, D4 T, D5 F, D7 F</w:t>
            </w:r>
          </w:p>
        </w:tc>
      </w:tr>
      <w:tr w:rsidR="001B2043">
        <w:trPr>
          <w:jc w:val="center"/>
        </w:trPr>
        <w:tc>
          <w:tcPr>
            <w:tcW w:w="6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P5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5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ngoai_thanh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false</w:t>
            </w:r>
          </w:p>
        </w:tc>
        <w:tc>
          <w:tcPr>
            <w:tcW w:w="17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31000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D1 F, D2 F, D4 T, D5 T, D7 F</w:t>
            </w:r>
          </w:p>
        </w:tc>
      </w:tr>
      <w:tr w:rsidR="001B2043">
        <w:trPr>
          <w:jc w:val="center"/>
        </w:trPr>
        <w:tc>
          <w:tcPr>
            <w:tcW w:w="6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lastRenderedPageBreak/>
              <w:t>P6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2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tinh_khac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false</w:t>
            </w:r>
          </w:p>
        </w:tc>
        <w:tc>
          <w:tcPr>
            <w:tcW w:w="17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50000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D1 F, D2 F, D4 F, D6 F, D7 F</w:t>
            </w:r>
          </w:p>
        </w:tc>
      </w:tr>
      <w:tr w:rsidR="001B2043">
        <w:trPr>
          <w:jc w:val="center"/>
        </w:trPr>
        <w:tc>
          <w:tcPr>
            <w:tcW w:w="6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P7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4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tinh_khac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false</w:t>
            </w:r>
          </w:p>
        </w:tc>
        <w:tc>
          <w:tcPr>
            <w:tcW w:w="17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60000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D1 F, D2 F, D4 F, D6 T, D7 F</w:t>
            </w:r>
          </w:p>
        </w:tc>
      </w:tr>
      <w:tr w:rsidR="001B2043">
        <w:trPr>
          <w:jc w:val="center"/>
        </w:trPr>
        <w:tc>
          <w:tcPr>
            <w:tcW w:w="6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P8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3</w:t>
            </w:r>
          </w:p>
        </w:tc>
        <w:tc>
          <w:tcPr>
            <w:tcW w:w="1814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noi_thanh</w:t>
            </w:r>
          </w:p>
        </w:tc>
        <w:tc>
          <w:tcPr>
            <w:tcW w:w="124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true</w:t>
            </w:r>
          </w:p>
        </w:tc>
        <w:tc>
          <w:tcPr>
            <w:tcW w:w="175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13500</w:t>
            </w:r>
          </w:p>
        </w:tc>
        <w:tc>
          <w:tcPr>
            <w:tcW w:w="2268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D1 F, D2 T, D3 F, D7 T</w:t>
            </w:r>
          </w:p>
        </w:tc>
      </w:tr>
    </w:tbl>
    <w:p w:rsidR="001B2043" w:rsidRDefault="00000000">
      <w:pPr>
        <w:pStyle w:val="Heading1"/>
      </w:pPr>
      <w:r>
        <w:t>6. Test case TestNG đã cài đặt</w:t>
      </w:r>
    </w:p>
    <w:p w:rsidR="001B2043" w:rsidRDefault="00000000">
      <w:pPr>
        <w:spacing w:after="120"/>
      </w:pPr>
      <w:r>
        <w:t>Lớp kiểm thử chính: org.example.bai4.PhiShipBasisPathTest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1"/>
        <w:gridCol w:w="4762"/>
        <w:gridCol w:w="3402"/>
      </w:tblGrid>
      <w:tr w:rsidR="001B2043">
        <w:trPr>
          <w:jc w:val="center"/>
        </w:trPr>
        <w:tc>
          <w:tcPr>
            <w:tcW w:w="321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rPr>
                <w:b/>
              </w:rPr>
              <w:t>TC</w:t>
            </w:r>
          </w:p>
        </w:tc>
        <w:tc>
          <w:tcPr>
            <w:tcW w:w="321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rPr>
                <w:b/>
              </w:rPr>
              <w:t>Tên phương thức test</w:t>
            </w:r>
          </w:p>
        </w:tc>
        <w:tc>
          <w:tcPr>
            <w:tcW w:w="3211" w:type="dxa"/>
            <w:shd w:val="clear" w:color="auto" w:fill="D9EAF7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rPr>
                <w:b/>
              </w:rPr>
              <w:t>Mục đích</w:t>
            </w:r>
          </w:p>
        </w:tc>
      </w:tr>
      <w:tr w:rsidR="001B2043">
        <w:trPr>
          <w:jc w:val="center"/>
        </w:trPr>
        <w:tc>
          <w:tcPr>
            <w:tcW w:w="9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TC1</w:t>
            </w:r>
          </w:p>
        </w:tc>
        <w:tc>
          <w:tcPr>
            <w:tcW w:w="47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testPath1_InvalidWeight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Kiểm tra ngoại lệ khi trọng lượng không hợp lệ</w:t>
            </w:r>
          </w:p>
        </w:tc>
      </w:tr>
      <w:tr w:rsidR="001B2043">
        <w:trPr>
          <w:jc w:val="center"/>
        </w:trPr>
        <w:tc>
          <w:tcPr>
            <w:tcW w:w="9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TC2</w:t>
            </w:r>
          </w:p>
        </w:tc>
        <w:tc>
          <w:tcPr>
            <w:tcW w:w="47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testPath2_NoiThanhNheKhongMember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Nội thành, nhỏ hơn hoặc bằng 5kg, không member</w:t>
            </w:r>
          </w:p>
        </w:tc>
      </w:tr>
      <w:tr w:rsidR="001B2043">
        <w:trPr>
          <w:jc w:val="center"/>
        </w:trPr>
        <w:tc>
          <w:tcPr>
            <w:tcW w:w="9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TC3</w:t>
            </w:r>
          </w:p>
        </w:tc>
        <w:tc>
          <w:tcPr>
            <w:tcW w:w="47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testPath3_NoiThanhNangKhongMember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Nội thành, lớn hơn 5kg, không member</w:t>
            </w:r>
          </w:p>
        </w:tc>
      </w:tr>
      <w:tr w:rsidR="001B2043">
        <w:trPr>
          <w:jc w:val="center"/>
        </w:trPr>
        <w:tc>
          <w:tcPr>
            <w:tcW w:w="9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TC4</w:t>
            </w:r>
          </w:p>
        </w:tc>
        <w:tc>
          <w:tcPr>
            <w:tcW w:w="47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testPath4_NgoaiThanhNheKhongMember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Ngoại thành, nhỏ hơn hoặc bằng 3kg</w:t>
            </w:r>
          </w:p>
        </w:tc>
      </w:tr>
      <w:tr w:rsidR="001B2043">
        <w:trPr>
          <w:jc w:val="center"/>
        </w:trPr>
        <w:tc>
          <w:tcPr>
            <w:tcW w:w="9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TC5</w:t>
            </w:r>
          </w:p>
        </w:tc>
        <w:tc>
          <w:tcPr>
            <w:tcW w:w="47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testPath5_NgoaiThanhNangKhongMember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Ngoại thành, lớn hơn 3kg</w:t>
            </w:r>
          </w:p>
        </w:tc>
      </w:tr>
      <w:tr w:rsidR="001B2043">
        <w:trPr>
          <w:jc w:val="center"/>
        </w:trPr>
        <w:tc>
          <w:tcPr>
            <w:tcW w:w="9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TC6</w:t>
            </w:r>
          </w:p>
        </w:tc>
        <w:tc>
          <w:tcPr>
            <w:tcW w:w="47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testPath6_TinhKhacNheKhongMember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Tỉnh khác, nhỏ hơn hoặc bằng 2kg</w:t>
            </w:r>
          </w:p>
        </w:tc>
      </w:tr>
      <w:tr w:rsidR="001B2043">
        <w:trPr>
          <w:jc w:val="center"/>
        </w:trPr>
        <w:tc>
          <w:tcPr>
            <w:tcW w:w="9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TC7</w:t>
            </w:r>
          </w:p>
        </w:tc>
        <w:tc>
          <w:tcPr>
            <w:tcW w:w="47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testPath7_TinhKhacNangKhongMember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Tỉnh khác, lớn hơn 2kg</w:t>
            </w:r>
          </w:p>
        </w:tc>
      </w:tr>
      <w:tr w:rsidR="001B2043">
        <w:trPr>
          <w:jc w:val="center"/>
        </w:trPr>
        <w:tc>
          <w:tcPr>
            <w:tcW w:w="907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TC8</w:t>
            </w:r>
          </w:p>
        </w:tc>
        <w:tc>
          <w:tcPr>
            <w:tcW w:w="476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testPath8_NoiThanhNheCoMember</w:t>
            </w:r>
          </w:p>
        </w:tc>
        <w:tc>
          <w:tcPr>
            <w:tcW w:w="3402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:rsidR="001B2043" w:rsidRDefault="00000000">
            <w:pPr>
              <w:spacing w:before="40" w:after="40" w:line="264" w:lineRule="auto"/>
            </w:pPr>
            <w:r>
              <w:t>Kiểm tra nhánh giảm 10% cho khách hàng member</w:t>
            </w:r>
          </w:p>
        </w:tc>
      </w:tr>
    </w:tbl>
    <w:p w:rsidR="001B2043" w:rsidRDefault="00000000">
      <w:pPr>
        <w:pStyle w:val="Heading1"/>
      </w:pPr>
      <w:r>
        <w:t>7. Cách chạy bài kiểm thử</w:t>
      </w:r>
    </w:p>
    <w:p w:rsidR="001B2043" w:rsidRDefault="00000000">
      <w:pPr>
        <w:spacing w:after="120"/>
      </w:pPr>
      <w:r>
        <w:t>1) Mở file testng-bai4.xml trong IntelliJ IDEA và chọn Run.</w:t>
      </w:r>
    </w:p>
    <w:p w:rsidR="001B2043" w:rsidRDefault="00000000">
      <w:pPr>
        <w:spacing w:after="120"/>
      </w:pPr>
      <w:r>
        <w:t>2) Hoặc dùng lệnh Maven:</w:t>
      </w:r>
    </w:p>
    <w:p w:rsidR="001B2043" w:rsidRDefault="00000000">
      <w:pPr>
        <w:pStyle w:val="Code"/>
        <w:spacing w:after="120"/>
      </w:pPr>
      <w:r>
        <w:t xml:space="preserve">   mvn test -Dsurefire.suiteXmlFiles=testng-bai4.xml</w:t>
      </w:r>
    </w:p>
    <w:p w:rsidR="001B2043" w:rsidRDefault="00000000">
      <w:pPr>
        <w:spacing w:after="120"/>
      </w:pPr>
      <w:r>
        <w:t>3) Kết quả mong đợi: 8/8 test passed.</w:t>
      </w:r>
    </w:p>
    <w:sectPr w:rsidR="001B2043" w:rsidSect="00034616">
      <w:pgSz w:w="12240" w:h="15840"/>
      <w:pgMar w:top="1247" w:right="1247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1763265">
    <w:abstractNumId w:val="8"/>
  </w:num>
  <w:num w:numId="2" w16cid:durableId="958148492">
    <w:abstractNumId w:val="6"/>
  </w:num>
  <w:num w:numId="3" w16cid:durableId="2042241857">
    <w:abstractNumId w:val="5"/>
  </w:num>
  <w:num w:numId="4" w16cid:durableId="1635673944">
    <w:abstractNumId w:val="4"/>
  </w:num>
  <w:num w:numId="5" w16cid:durableId="128058749">
    <w:abstractNumId w:val="7"/>
  </w:num>
  <w:num w:numId="6" w16cid:durableId="151526682">
    <w:abstractNumId w:val="3"/>
  </w:num>
  <w:num w:numId="7" w16cid:durableId="1425489619">
    <w:abstractNumId w:val="2"/>
  </w:num>
  <w:num w:numId="8" w16cid:durableId="1524977210">
    <w:abstractNumId w:val="1"/>
  </w:num>
  <w:num w:numId="9" w16cid:durableId="235021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043"/>
    <w:rsid w:val="0029639D"/>
    <w:rsid w:val="00326F90"/>
    <w:rsid w:val="005332DF"/>
    <w:rsid w:val="00AA1D8D"/>
    <w:rsid w:val="00B47730"/>
    <w:rsid w:val="00CB0664"/>
    <w:rsid w:val="00F10D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25D3D2D-128C-446D-97D9-BBAEE69E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eastAsia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Lê Trí</cp:lastModifiedBy>
  <cp:revision>2</cp:revision>
  <dcterms:created xsi:type="dcterms:W3CDTF">2013-12-23T23:15:00Z</dcterms:created>
  <dcterms:modified xsi:type="dcterms:W3CDTF">2026-03-10T08:56:00Z</dcterms:modified>
  <cp:category/>
</cp:coreProperties>
</file>